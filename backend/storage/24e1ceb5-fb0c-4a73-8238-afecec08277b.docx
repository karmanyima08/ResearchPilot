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ResearchPilot Export</w:t>
      </w:r>
    </w:p>
    <w:p>
      <w:r>
        <w:t>Generated by ResearchPilot</w:t>
        <w:br/>
      </w:r>
    </w:p>
    <w:p>
      <w:r>
        <w:t>---------------------------------------------</w:t>
      </w:r>
    </w:p>
    <w:p>
      <w:pPr>
        <w:pStyle w:val="Heading2"/>
      </w:pPr>
      <w:r>
        <w:t>Answer</w:t>
      </w:r>
    </w:p>
    <w:p>
      <w:r>
        <w:t>SELF-RAG is a Retrieval-Augmented Generation (RAG) framework that learns to retrieve, critique, and generate text passages to enhance overall generation quality, factuality, and verifiability.</w:t>
      </w:r>
    </w:p>
    <w:p>
      <w:pPr>
        <w:pStyle w:val="Heading2"/>
      </w:pPr>
      <w:r>
        <w:t>Key Points</w:t>
      </w:r>
    </w:p>
    <w:p>
      <w:pPr>
        <w:pStyle w:val="ListBullet"/>
      </w:pPr>
      <w:r>
        <w:t>SELF-RAG uses a retriever model to retrieve passages on demand.</w:t>
      </w:r>
    </w:p>
    <w:p>
      <w:pPr>
        <w:pStyle w:val="ListBullet"/>
      </w:pPr>
      <w:r>
        <w:t>It concurrently processes multiple retrieved passages, evaluating their relevance and generating corresponding task outputs.</w:t>
      </w:r>
    </w:p>
    <w:p>
      <w:pPr>
        <w:pStyle w:val="ListBullet"/>
      </w:pPr>
      <w:r>
        <w:t>SELF-RAG generates critique tokens to criticize its own output and choose the best one in terms of factuality and overall quality.</w:t>
      </w:r>
    </w:p>
    <w:p>
      <w:pPr>
        <w:pStyle w:val="ListBullet"/>
      </w:pPr>
      <w:r>
        <w:t>It provides citations for each segment with its self-assessment of whether the output is supported by the passage.</w:t>
      </w:r>
    </w:p>
    <w:p>
      <w:pPr>
        <w:pStyle w:val="Heading2"/>
      </w:pPr>
      <w:r>
        <w:t>Simple Explanation</w:t>
      </w:r>
    </w:p>
    <w:p>
      <w:r>
        <w:t>Imagine you're writing a research paper and you need to include some information from other sources. SELF-RAG is a tool that helps you find the right information, evaluate its relevance, and use it to improve your writing. It's like having a personal research assistant that checks your work and suggests improvements.</w:t>
      </w:r>
    </w:p>
    <w:p>
      <w:pPr>
        <w:pStyle w:val="Heading2"/>
      </w:pPr>
      <w:r>
        <w:t>Takeaway</w:t>
      </w:r>
    </w:p>
    <w:p>
      <w:r>
        <w:t>SELF-RAG is a Retrieval-Augmented Generation framework that enhances text generation quality, factuality, and verifiability by retrieving, critiquing, and generating text passages.</w:t>
      </w:r>
    </w:p>
    <w:p>
      <w:r>
        <w:br w:type="page"/>
      </w:r>
    </w:p>
    <w:p>
      <w:pPr>
        <w:pStyle w:val="Heading2"/>
      </w:pPr>
      <w:r>
        <w:t>Generated using ResearchPilot</w:t>
      </w:r>
    </w:p>
    <w:p>
      <w:r>
        <w:t>This report was automatically generated using the ResearchPilot AI Research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